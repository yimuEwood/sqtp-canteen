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AE7C3" w14:textId="77777777" w:rsidR="009E5A8E" w:rsidRDefault="004A18C4">
      <w:pPr>
        <w:spacing w:after="12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3864"/>
          <w:sz w:val="36"/>
          <w:lang w:eastAsia="zh-CN"/>
        </w:rPr>
        <w:t>食堂餐品热量与营养成分记录表</w:t>
      </w:r>
    </w:p>
    <w:p w14:paraId="0381A8A4" w14:textId="77777777" w:rsidR="009E5A8E" w:rsidRDefault="004A18C4">
      <w:pPr>
        <w:pBdr>
          <w:bottom w:val="single" w:sz="6" w:space="1" w:color="2E74B5"/>
        </w:pBdr>
        <w:spacing w:before="200" w:after="80"/>
      </w:pPr>
      <w:r>
        <w:rPr>
          <w:rFonts w:ascii="微软雅黑" w:eastAsia="微软雅黑" w:hAnsi="微软雅黑"/>
          <w:b/>
          <w:color w:val="2E74B5"/>
        </w:rPr>
        <w:t xml:space="preserve">◆ </w:t>
      </w:r>
      <w:proofErr w:type="spellStart"/>
      <w:r>
        <w:rPr>
          <w:rFonts w:ascii="微软雅黑" w:eastAsia="微软雅黑" w:hAnsi="微软雅黑"/>
          <w:b/>
          <w:color w:val="2E74B5"/>
        </w:rPr>
        <w:t>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707"/>
        <w:gridCol w:w="1389"/>
        <w:gridCol w:w="1707"/>
        <w:gridCol w:w="1389"/>
        <w:gridCol w:w="1707"/>
      </w:tblGrid>
      <w:tr w:rsidR="00AD3EE2" w14:paraId="579B7869" w14:textId="77777777">
        <w:trPr>
          <w:trHeight w:val="510"/>
          <w:jc w:val="center"/>
        </w:trPr>
        <w:tc>
          <w:tcPr>
            <w:tcW w:w="1587" w:type="dxa"/>
            <w:shd w:val="clear" w:color="auto" w:fill="DCE6F1"/>
            <w:vAlign w:val="center"/>
          </w:tcPr>
          <w:p w14:paraId="202F5101" w14:textId="37503BAE" w:rsidR="009E5A8E" w:rsidRDefault="004A18C4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记录</w:t>
            </w:r>
            <w:proofErr w:type="spellEnd"/>
            <w:r w:rsidR="00AD3EE2">
              <w:rPr>
                <w:rFonts w:ascii="微软雅黑" w:eastAsia="微软雅黑" w:hAnsi="微软雅黑" w:hint="eastAsia"/>
                <w:b/>
                <w:color w:val="1F3864"/>
                <w:sz w:val="20"/>
                <w:lang w:eastAsia="zh-CN"/>
              </w:rPr>
              <w:t>人</w:t>
            </w:r>
            <w:proofErr w:type="spellStart"/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姓名</w:t>
            </w:r>
            <w:proofErr w:type="spellEnd"/>
          </w:p>
        </w:tc>
        <w:tc>
          <w:tcPr>
            <w:tcW w:w="1928" w:type="dxa"/>
            <w:shd w:val="clear" w:color="auto" w:fill="FFFFFF"/>
            <w:vAlign w:val="center"/>
          </w:tcPr>
          <w:p w14:paraId="52435A65" w14:textId="77777777" w:rsidR="009E5A8E" w:rsidRDefault="004A18C4">
            <w:r>
              <w:rPr>
                <w:rFonts w:ascii="微软雅黑" w:eastAsia="微软雅黑" w:hAnsi="微软雅黑"/>
                <w:color w:val="595959"/>
                <w:sz w:val="20"/>
              </w:rPr>
              <w:t>（请填写）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7CEFB605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记录日期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1326DC26" w14:textId="75EC157A" w:rsidR="009E5A8E" w:rsidRDefault="009E5A8E"/>
        </w:tc>
        <w:tc>
          <w:tcPr>
            <w:tcW w:w="1587" w:type="dxa"/>
            <w:shd w:val="clear" w:color="auto" w:fill="DCE6F1"/>
            <w:vAlign w:val="center"/>
          </w:tcPr>
          <w:p w14:paraId="54D85ADF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记录时间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323D506B" w14:textId="13A2A9AB" w:rsidR="00AD3EE2" w:rsidRDefault="004A18C4">
            <w:pP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早餐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</w:t>
            </w:r>
            <w:r w:rsidR="00AD3EE2">
              <w:rPr>
                <w:rFonts w:ascii="微软雅黑" w:eastAsia="微软雅黑" w:hAnsi="微软雅黑" w:hint="eastAsia"/>
                <w:color w:val="595959"/>
                <w:sz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午餐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 </w:t>
            </w:r>
          </w:p>
          <w:p w14:paraId="0B22F847" w14:textId="1A546592" w:rsidR="009E5A8E" w:rsidRPr="00AD3EE2" w:rsidRDefault="004A18C4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晚餐</w:t>
            </w:r>
            <w:r w:rsidR="00AD3EE2">
              <w:rPr>
                <w:rFonts w:ascii="微软雅黑" w:eastAsia="微软雅黑" w:hAnsi="微软雅黑" w:hint="eastAsia"/>
                <w:color w:val="595959"/>
                <w:sz w:val="20"/>
                <w:lang w:eastAsia="zh-CN"/>
              </w:rPr>
              <w:t xml:space="preserve"> 时间：</w:t>
            </w:r>
          </w:p>
        </w:tc>
      </w:tr>
      <w:tr w:rsidR="00AD3EE2" w14:paraId="6A832FEE" w14:textId="77777777">
        <w:trPr>
          <w:trHeight w:val="510"/>
          <w:jc w:val="center"/>
        </w:trPr>
        <w:tc>
          <w:tcPr>
            <w:tcW w:w="1587" w:type="dxa"/>
            <w:shd w:val="clear" w:color="auto" w:fill="DCE6F1"/>
            <w:vAlign w:val="center"/>
          </w:tcPr>
          <w:p w14:paraId="02672BF7" w14:textId="77777777" w:rsidR="009E5A8E" w:rsidRDefault="004A18C4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食堂名称</w:t>
            </w:r>
            <w:proofErr w:type="spellEnd"/>
          </w:p>
        </w:tc>
        <w:tc>
          <w:tcPr>
            <w:tcW w:w="1928" w:type="dxa"/>
            <w:shd w:val="clear" w:color="auto" w:fill="FFFFFF"/>
            <w:vAlign w:val="center"/>
          </w:tcPr>
          <w:p w14:paraId="4B0E51B6" w14:textId="52816E1D" w:rsidR="009E5A8E" w:rsidRDefault="004A18C4">
            <w:r>
              <w:rPr>
                <w:rFonts w:ascii="微软雅黑" w:eastAsia="微软雅黑" w:hAnsi="微软雅黑"/>
                <w:color w:val="595959"/>
                <w:sz w:val="20"/>
              </w:rPr>
              <w:t>（</w:t>
            </w:r>
            <w:proofErr w:type="spellStart"/>
            <w:r>
              <w:rPr>
                <w:rFonts w:ascii="微软雅黑" w:eastAsia="微软雅黑" w:hAnsi="微软雅黑"/>
                <w:color w:val="595959"/>
                <w:sz w:val="20"/>
              </w:rPr>
              <w:t>食堂全称</w:t>
            </w:r>
            <w:proofErr w:type="spellEnd"/>
            <w:r>
              <w:rPr>
                <w:rFonts w:ascii="微软雅黑" w:eastAsia="微软雅黑" w:hAnsi="微软雅黑"/>
                <w:color w:val="595959"/>
                <w:sz w:val="20"/>
              </w:rPr>
              <w:t>）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7F6188AF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区域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窗口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708F21B0" w14:textId="77777777" w:rsidR="00AD3EE2" w:rsidRDefault="004A18C4">
            <w:pPr>
              <w:rPr>
                <w:rFonts w:ascii="微软雅黑" w:eastAsia="微软雅黑" w:hAnsi="微软雅黑"/>
                <w:color w:val="595959"/>
                <w:sz w:val="20"/>
              </w:rPr>
            </w:pPr>
            <w:r>
              <w:rPr>
                <w:rFonts w:ascii="微软雅黑" w:eastAsia="微软雅黑" w:hAnsi="微软雅黑"/>
                <w:color w:val="595959"/>
                <w:sz w:val="20"/>
              </w:rPr>
              <w:t>区域：</w:t>
            </w:r>
            <w:r>
              <w:rPr>
                <w:rFonts w:ascii="微软雅黑" w:eastAsia="微软雅黑" w:hAnsi="微软雅黑"/>
                <w:color w:val="595959"/>
                <w:sz w:val="20"/>
              </w:rPr>
              <w:t xml:space="preserve">        </w:t>
            </w:r>
          </w:p>
          <w:p w14:paraId="5BC5A30D" w14:textId="46D4E62D" w:rsidR="009E5A8E" w:rsidRDefault="004A18C4">
            <w:proofErr w:type="spellStart"/>
            <w:r>
              <w:rPr>
                <w:rFonts w:ascii="微软雅黑" w:eastAsia="微软雅黑" w:hAnsi="微软雅黑"/>
                <w:color w:val="595959"/>
                <w:sz w:val="20"/>
              </w:rPr>
              <w:t>窗口</w:t>
            </w:r>
            <w:proofErr w:type="spellEnd"/>
            <w:r>
              <w:rPr>
                <w:rFonts w:ascii="微软雅黑" w:eastAsia="微软雅黑" w:hAnsi="微软雅黑"/>
                <w:color w:val="595959"/>
                <w:sz w:val="20"/>
              </w:rPr>
              <w:t>：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480CFEC4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记录编号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35968543" w14:textId="0DB72A0D" w:rsidR="009E5A8E" w:rsidRDefault="009E5A8E"/>
        </w:tc>
      </w:tr>
    </w:tbl>
    <w:p w14:paraId="45D2C070" w14:textId="77777777" w:rsidR="009E5A8E" w:rsidRDefault="004A18C4">
      <w:pPr>
        <w:pBdr>
          <w:bottom w:val="single" w:sz="6" w:space="1" w:color="2E74B5"/>
        </w:pBdr>
        <w:spacing w:before="200" w:after="80"/>
      </w:pPr>
      <w:r>
        <w:rPr>
          <w:rFonts w:ascii="微软雅黑" w:eastAsia="微软雅黑" w:hAnsi="微软雅黑"/>
          <w:b/>
          <w:color w:val="2E74B5"/>
        </w:rPr>
        <w:t xml:space="preserve">◆ </w:t>
      </w:r>
      <w:proofErr w:type="spellStart"/>
      <w:r>
        <w:rPr>
          <w:rFonts w:ascii="微软雅黑" w:eastAsia="微软雅黑" w:hAnsi="微软雅黑"/>
          <w:b/>
          <w:color w:val="2E74B5"/>
        </w:rPr>
        <w:t>餐品基本信息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7"/>
        <w:gridCol w:w="1738"/>
        <w:gridCol w:w="1402"/>
        <w:gridCol w:w="1670"/>
        <w:gridCol w:w="1387"/>
        <w:gridCol w:w="1704"/>
      </w:tblGrid>
      <w:tr w:rsidR="00AD3EE2" w:rsidRPr="00AD3EE2" w14:paraId="43762CF1" w14:textId="77777777">
        <w:trPr>
          <w:trHeight w:val="510"/>
          <w:jc w:val="center"/>
        </w:trPr>
        <w:tc>
          <w:tcPr>
            <w:tcW w:w="1587" w:type="dxa"/>
            <w:shd w:val="clear" w:color="auto" w:fill="DCE6F1"/>
            <w:vAlign w:val="center"/>
          </w:tcPr>
          <w:p w14:paraId="412D4FA5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餐品名称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0255474F" w14:textId="55741B03" w:rsidR="009E5A8E" w:rsidRDefault="004A18C4">
            <w:r>
              <w:rPr>
                <w:rFonts w:ascii="微软雅黑" w:eastAsia="微软雅黑" w:hAnsi="微软雅黑"/>
                <w:color w:val="595959"/>
                <w:sz w:val="20"/>
              </w:rPr>
              <w:t>（</w:t>
            </w:r>
            <w:r w:rsidR="00AD3EE2">
              <w:rPr>
                <w:rFonts w:ascii="微软雅黑" w:eastAsia="微软雅黑" w:hAnsi="微软雅黑" w:hint="eastAsia"/>
                <w:color w:val="595959"/>
                <w:sz w:val="20"/>
                <w:lang w:eastAsia="zh-CN"/>
              </w:rPr>
              <w:t>餐品全称</w:t>
            </w:r>
            <w:r>
              <w:rPr>
                <w:rFonts w:ascii="微软雅黑" w:eastAsia="微软雅黑" w:hAnsi="微软雅黑"/>
                <w:color w:val="595959"/>
                <w:sz w:val="20"/>
              </w:rPr>
              <w:t>）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1C9D576D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餐品价格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5B2FAD24" w14:textId="77777777" w:rsidR="009E5A8E" w:rsidRDefault="004A18C4">
            <w:r>
              <w:rPr>
                <w:rFonts w:ascii="微软雅黑" w:eastAsia="微软雅黑" w:hAnsi="微软雅黑"/>
                <w:color w:val="595959"/>
                <w:sz w:val="20"/>
              </w:rPr>
              <w:t>￥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4F1225EE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餐品类型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569D4F9C" w14:textId="623D2212" w:rsidR="00AD3EE2" w:rsidRDefault="004A18C4">
            <w:pP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□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主食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</w:t>
            </w:r>
            <w:r w:rsidR="00AD3EE2"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□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副食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</w:t>
            </w:r>
          </w:p>
          <w:p w14:paraId="5B0EAC0D" w14:textId="5E510087" w:rsidR="00AD3EE2" w:rsidRDefault="004A18C4">
            <w:pP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□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汤品</w:t>
            </w:r>
            <w:r w:rsidR="00AD3EE2">
              <w:rPr>
                <w:rFonts w:ascii="微软雅黑" w:eastAsia="微软雅黑" w:hAnsi="微软雅黑" w:hint="eastAsia"/>
                <w:color w:val="595959"/>
                <w:sz w:val="20"/>
                <w:lang w:eastAsia="zh-CN"/>
              </w:rPr>
              <w:t xml:space="preserve"> 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□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小吃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</w:t>
            </w:r>
          </w:p>
          <w:p w14:paraId="0645EBDD" w14:textId="5CEB5932" w:rsidR="009E5A8E" w:rsidRDefault="004A18C4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□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其他：</w:t>
            </w:r>
          </w:p>
        </w:tc>
      </w:tr>
      <w:tr w:rsidR="009E5A8E" w14:paraId="040EE754" w14:textId="77777777">
        <w:trPr>
          <w:trHeight w:val="510"/>
          <w:jc w:val="center"/>
        </w:trPr>
        <w:tc>
          <w:tcPr>
            <w:tcW w:w="1587" w:type="dxa"/>
            <w:shd w:val="clear" w:color="auto" w:fill="DCE6F1"/>
            <w:vAlign w:val="center"/>
          </w:tcPr>
          <w:p w14:paraId="27A6E11C" w14:textId="77777777" w:rsidR="009E5A8E" w:rsidRDefault="004A18C4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份量描述</w:t>
            </w:r>
            <w:proofErr w:type="spellEnd"/>
          </w:p>
        </w:tc>
        <w:tc>
          <w:tcPr>
            <w:tcW w:w="1928" w:type="dxa"/>
            <w:shd w:val="clear" w:color="auto" w:fill="FFFFFF"/>
            <w:vAlign w:val="center"/>
          </w:tcPr>
          <w:p w14:paraId="4816B48E" w14:textId="77777777" w:rsidR="009E5A8E" w:rsidRDefault="004A18C4">
            <w:r>
              <w:rPr>
                <w:rFonts w:ascii="微软雅黑" w:eastAsia="微软雅黑" w:hAnsi="微软雅黑"/>
                <w:color w:val="595959"/>
                <w:sz w:val="20"/>
              </w:rPr>
              <w:t>（如：</w:t>
            </w:r>
            <w:r>
              <w:rPr>
                <w:rFonts w:ascii="微软雅黑" w:eastAsia="微软雅黑" w:hAnsi="微软雅黑"/>
                <w:color w:val="595959"/>
                <w:sz w:val="20"/>
              </w:rPr>
              <w:t>1</w:t>
            </w:r>
            <w:r>
              <w:rPr>
                <w:rFonts w:ascii="微软雅黑" w:eastAsia="微软雅黑" w:hAnsi="微软雅黑"/>
                <w:color w:val="595959"/>
                <w:sz w:val="20"/>
              </w:rPr>
              <w:t>碗</w:t>
            </w:r>
            <w:r>
              <w:rPr>
                <w:rFonts w:ascii="微软雅黑" w:eastAsia="微软雅黑" w:hAnsi="微软雅黑"/>
                <w:color w:val="595959"/>
                <w:sz w:val="20"/>
              </w:rPr>
              <w:t>/1</w:t>
            </w:r>
            <w:r>
              <w:rPr>
                <w:rFonts w:ascii="微软雅黑" w:eastAsia="微软雅黑" w:hAnsi="微软雅黑"/>
                <w:color w:val="595959"/>
                <w:sz w:val="20"/>
              </w:rPr>
              <w:t>份</w:t>
            </w:r>
            <w:r>
              <w:rPr>
                <w:rFonts w:ascii="微软雅黑" w:eastAsia="微软雅黑" w:hAnsi="微软雅黑"/>
                <w:color w:val="595959"/>
                <w:sz w:val="20"/>
              </w:rPr>
              <w:t>/g</w:t>
            </w:r>
            <w:r>
              <w:rPr>
                <w:rFonts w:ascii="微软雅黑" w:eastAsia="微软雅黑" w:hAnsi="微软雅黑"/>
                <w:color w:val="595959"/>
                <w:sz w:val="20"/>
              </w:rPr>
              <w:t>）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2A198D12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总重量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(g)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3145AB14" w14:textId="77777777" w:rsidR="009E5A8E" w:rsidRDefault="009E5A8E"/>
        </w:tc>
        <w:tc>
          <w:tcPr>
            <w:tcW w:w="1587" w:type="dxa"/>
            <w:shd w:val="clear" w:color="auto" w:fill="DCE6F1"/>
            <w:vAlign w:val="center"/>
          </w:tcPr>
          <w:p w14:paraId="58C0F94D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备注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7E28F368" w14:textId="77777777" w:rsidR="009E5A8E" w:rsidRDefault="009E5A8E"/>
        </w:tc>
      </w:tr>
    </w:tbl>
    <w:p w14:paraId="4ACD2F72" w14:textId="77777777" w:rsidR="009E5A8E" w:rsidRDefault="004A18C4">
      <w:pPr>
        <w:pBdr>
          <w:bottom w:val="single" w:sz="6" w:space="1" w:color="2E74B5"/>
        </w:pBdr>
        <w:spacing w:before="200" w:after="80"/>
      </w:pPr>
      <w:r>
        <w:rPr>
          <w:rFonts w:ascii="微软雅黑" w:eastAsia="微软雅黑" w:hAnsi="微软雅黑"/>
          <w:b/>
          <w:color w:val="2E74B5"/>
        </w:rPr>
        <w:t xml:space="preserve">◆ </w:t>
      </w:r>
      <w:r>
        <w:rPr>
          <w:rFonts w:ascii="微软雅黑" w:eastAsia="微软雅黑" w:hAnsi="微软雅黑"/>
          <w:b/>
          <w:color w:val="2E74B5"/>
        </w:rPr>
        <w:t>餐品照片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098"/>
        <w:gridCol w:w="3095"/>
      </w:tblGrid>
      <w:tr w:rsidR="009E5A8E" w14:paraId="467082C2" w14:textId="77777777">
        <w:trPr>
          <w:jc w:val="center"/>
        </w:trPr>
        <w:tc>
          <w:tcPr>
            <w:tcW w:w="3118" w:type="dxa"/>
            <w:shd w:val="clear" w:color="auto" w:fill="DCE6F1"/>
            <w:vAlign w:val="center"/>
          </w:tcPr>
          <w:p w14:paraId="3CA20F84" w14:textId="77777777" w:rsidR="009E5A8E" w:rsidRDefault="004A18C4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3864"/>
                <w:sz w:val="20"/>
                <w:lang w:eastAsia="zh-CN"/>
              </w:rPr>
              <w:t>拍摄角度：正上方（俯视）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303A1265" w14:textId="77777777" w:rsidR="009E5A8E" w:rsidRDefault="004A18C4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3864"/>
                <w:sz w:val="20"/>
                <w:lang w:eastAsia="zh-CN"/>
              </w:rPr>
              <w:t>拍摄角度：侧面（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  <w:lang w:eastAsia="zh-CN"/>
              </w:rPr>
              <w:t>45°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  <w:lang w:eastAsia="zh-CN"/>
              </w:rPr>
              <w:t>）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3EE0858F" w14:textId="77777777" w:rsidR="009E5A8E" w:rsidRDefault="004A18C4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1F3864"/>
                <w:sz w:val="20"/>
                <w:lang w:eastAsia="zh-CN"/>
              </w:rPr>
              <w:t>拍摄角度：</w:t>
            </w:r>
            <w:proofErr w:type="gramStart"/>
            <w:r>
              <w:rPr>
                <w:rFonts w:ascii="微软雅黑" w:eastAsia="微软雅黑" w:hAnsi="微软雅黑"/>
                <w:b/>
                <w:color w:val="1F3864"/>
                <w:sz w:val="20"/>
                <w:lang w:eastAsia="zh-CN"/>
              </w:rPr>
              <w:t>食材展开图</w:t>
            </w:r>
            <w:proofErr w:type="gramEnd"/>
          </w:p>
        </w:tc>
      </w:tr>
      <w:tr w:rsidR="009E5A8E" w14:paraId="4142FB21" w14:textId="77777777" w:rsidTr="00AD3EE2">
        <w:trPr>
          <w:trHeight w:hRule="exact" w:val="2340"/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65553513" w14:textId="77777777" w:rsidR="009E5A8E" w:rsidRDefault="004A18C4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>（粘贴照片</w:t>
            </w: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 xml:space="preserve"> / </w:t>
            </w: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>插入图片）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10E209A0" w14:textId="77777777" w:rsidR="009E5A8E" w:rsidRDefault="004A18C4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>（粘贴照片</w:t>
            </w: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 xml:space="preserve"> / </w:t>
            </w: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>插入图片）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4A97EBEF" w14:textId="77777777" w:rsidR="009E5A8E" w:rsidRDefault="004A18C4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>（粘贴照片</w:t>
            </w: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 xml:space="preserve"> / </w:t>
            </w:r>
            <w:r>
              <w:rPr>
                <w:rFonts w:ascii="微软雅黑" w:eastAsia="微软雅黑" w:hAnsi="微软雅黑"/>
                <w:color w:val="BFBFBF"/>
                <w:sz w:val="18"/>
                <w:lang w:eastAsia="zh-CN"/>
              </w:rPr>
              <w:t>插入图片）</w:t>
            </w:r>
          </w:p>
        </w:tc>
      </w:tr>
      <w:tr w:rsidR="009E5A8E" w14:paraId="08136691" w14:textId="77777777" w:rsidTr="00AD3EE2">
        <w:trPr>
          <w:trHeight w:val="411"/>
          <w:jc w:val="center"/>
        </w:trPr>
        <w:tc>
          <w:tcPr>
            <w:tcW w:w="9072" w:type="dxa"/>
            <w:gridSpan w:val="3"/>
            <w:shd w:val="clear" w:color="auto" w:fill="EBF3FB"/>
          </w:tcPr>
          <w:p w14:paraId="41A8E985" w14:textId="29DC784F" w:rsidR="009E5A8E" w:rsidRDefault="004A18C4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17"/>
                <w:lang w:eastAsia="zh-CN"/>
              </w:rPr>
              <w:t>说明：</w:t>
            </w:r>
            <w:r>
              <w:rPr>
                <w:rFonts w:ascii="微软雅黑" w:eastAsia="微软雅黑" w:hAnsi="微软雅黑"/>
                <w:color w:val="595959"/>
                <w:sz w:val="17"/>
                <w:lang w:eastAsia="zh-CN"/>
              </w:rPr>
              <w:t xml:space="preserve">① </w:t>
            </w:r>
            <w:r>
              <w:rPr>
                <w:rFonts w:ascii="微软雅黑" w:eastAsia="微软雅黑" w:hAnsi="微软雅黑"/>
                <w:color w:val="595959"/>
                <w:sz w:val="17"/>
                <w:lang w:eastAsia="zh-CN"/>
              </w:rPr>
              <w:t>光线充足，避免遮挡；</w:t>
            </w:r>
            <w:r>
              <w:rPr>
                <w:rFonts w:ascii="微软雅黑" w:eastAsia="微软雅黑" w:hAnsi="微软雅黑"/>
                <w:color w:val="595959"/>
                <w:sz w:val="17"/>
                <w:lang w:eastAsia="zh-CN"/>
              </w:rPr>
              <w:t xml:space="preserve">② </w:t>
            </w:r>
            <w:r>
              <w:rPr>
                <w:rFonts w:ascii="微软雅黑" w:eastAsia="微软雅黑" w:hAnsi="微软雅黑"/>
                <w:color w:val="595959"/>
                <w:sz w:val="17"/>
                <w:lang w:eastAsia="zh-CN"/>
              </w:rPr>
              <w:t>照片须清晰可辨食材；</w:t>
            </w:r>
            <w:r>
              <w:rPr>
                <w:rFonts w:ascii="微软雅黑" w:eastAsia="微软雅黑" w:hAnsi="微软雅黑"/>
                <w:color w:val="595959"/>
                <w:sz w:val="17"/>
                <w:lang w:eastAsia="zh-CN"/>
              </w:rPr>
              <w:t xml:space="preserve">③ </w:t>
            </w:r>
            <w:r>
              <w:rPr>
                <w:rFonts w:ascii="微软雅黑" w:eastAsia="微软雅黑" w:hAnsi="微软雅黑"/>
                <w:color w:val="595959"/>
                <w:sz w:val="17"/>
                <w:lang w:eastAsia="zh-CN"/>
              </w:rPr>
              <w:t>如有</w:t>
            </w:r>
            <w:r>
              <w:rPr>
                <w:rFonts w:ascii="微软雅黑" w:eastAsia="微软雅黑" w:hAnsi="微软雅黑"/>
                <w:color w:val="595959"/>
                <w:sz w:val="17"/>
                <w:lang w:eastAsia="zh-CN"/>
              </w:rPr>
              <w:t>较大食材（如整块肉）请额外提供重量标注照。</w:t>
            </w:r>
          </w:p>
        </w:tc>
      </w:tr>
    </w:tbl>
    <w:p w14:paraId="6B527495" w14:textId="77777777" w:rsidR="009E5A8E" w:rsidRDefault="004A18C4">
      <w:pPr>
        <w:pBdr>
          <w:bottom w:val="single" w:sz="6" w:space="1" w:color="2E74B5"/>
        </w:pBd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 xml:space="preserve">◆ </w:t>
      </w:r>
      <w:proofErr w:type="gramStart"/>
      <w:r>
        <w:rPr>
          <w:rFonts w:ascii="微软雅黑" w:eastAsia="微软雅黑" w:hAnsi="微软雅黑"/>
          <w:b/>
          <w:color w:val="2E74B5"/>
          <w:lang w:eastAsia="zh-CN"/>
        </w:rPr>
        <w:t>食材明细</w:t>
      </w:r>
      <w:proofErr w:type="gramEnd"/>
      <w:r>
        <w:rPr>
          <w:rFonts w:ascii="微软雅黑" w:eastAsia="微软雅黑" w:hAnsi="微软雅黑"/>
          <w:b/>
          <w:color w:val="2E74B5"/>
          <w:lang w:eastAsia="zh-CN"/>
        </w:rPr>
        <w:t>与营养素含量（每种食材）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042"/>
        <w:gridCol w:w="956"/>
        <w:gridCol w:w="906"/>
        <w:gridCol w:w="817"/>
        <w:gridCol w:w="1240"/>
        <w:gridCol w:w="993"/>
        <w:gridCol w:w="992"/>
        <w:gridCol w:w="958"/>
      </w:tblGrid>
      <w:tr w:rsidR="009E5A8E" w14:paraId="73D5B2BF" w14:textId="77777777" w:rsidTr="00AD3EE2">
        <w:trPr>
          <w:trHeight w:val="567"/>
          <w:jc w:val="center"/>
        </w:trPr>
        <w:tc>
          <w:tcPr>
            <w:tcW w:w="1384" w:type="dxa"/>
            <w:shd w:val="clear" w:color="auto" w:fill="2E74B5"/>
            <w:vAlign w:val="center"/>
          </w:tcPr>
          <w:p w14:paraId="554F62E7" w14:textId="77777777" w:rsidR="009E5A8E" w:rsidRDefault="004A18C4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食材名称</w:t>
            </w:r>
            <w:proofErr w:type="spellEnd"/>
          </w:p>
        </w:tc>
        <w:tc>
          <w:tcPr>
            <w:tcW w:w="1042" w:type="dxa"/>
            <w:shd w:val="clear" w:color="auto" w:fill="2E74B5"/>
            <w:vAlign w:val="center"/>
          </w:tcPr>
          <w:p w14:paraId="61920B9C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估计重量</w:t>
            </w: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br/>
              <w:t>(g)</w:t>
            </w:r>
          </w:p>
        </w:tc>
        <w:tc>
          <w:tcPr>
            <w:tcW w:w="956" w:type="dxa"/>
            <w:shd w:val="clear" w:color="auto" w:fill="2E74B5"/>
            <w:vAlign w:val="center"/>
          </w:tcPr>
          <w:p w14:paraId="3AD45BC1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能量</w:t>
            </w: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br/>
              <w:t>(kcal)</w:t>
            </w:r>
          </w:p>
        </w:tc>
        <w:tc>
          <w:tcPr>
            <w:tcW w:w="906" w:type="dxa"/>
            <w:shd w:val="clear" w:color="auto" w:fill="2E74B5"/>
            <w:vAlign w:val="center"/>
          </w:tcPr>
          <w:p w14:paraId="7FD0CD28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蛋白质</w:t>
            </w: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br/>
              <w:t>(g)</w:t>
            </w:r>
          </w:p>
        </w:tc>
        <w:tc>
          <w:tcPr>
            <w:tcW w:w="817" w:type="dxa"/>
            <w:shd w:val="clear" w:color="auto" w:fill="2E74B5"/>
            <w:vAlign w:val="center"/>
          </w:tcPr>
          <w:p w14:paraId="085B73C4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脂肪</w:t>
            </w: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br/>
              <w:t>(g)</w:t>
            </w:r>
          </w:p>
        </w:tc>
        <w:tc>
          <w:tcPr>
            <w:tcW w:w="1240" w:type="dxa"/>
            <w:shd w:val="clear" w:color="auto" w:fill="2E74B5"/>
            <w:vAlign w:val="center"/>
          </w:tcPr>
          <w:p w14:paraId="3774DFF9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碳水化合物</w:t>
            </w: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br/>
              <w:t>(g)</w:t>
            </w:r>
          </w:p>
        </w:tc>
        <w:tc>
          <w:tcPr>
            <w:tcW w:w="993" w:type="dxa"/>
            <w:shd w:val="clear" w:color="auto" w:fill="2E74B5"/>
            <w:vAlign w:val="center"/>
          </w:tcPr>
          <w:p w14:paraId="19C12F06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膳食纤维</w:t>
            </w: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br/>
              <w:t>(g)</w:t>
            </w:r>
          </w:p>
        </w:tc>
        <w:tc>
          <w:tcPr>
            <w:tcW w:w="992" w:type="dxa"/>
            <w:shd w:val="clear" w:color="auto" w:fill="2E74B5"/>
            <w:vAlign w:val="center"/>
          </w:tcPr>
          <w:p w14:paraId="2335AB4F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钠</w:t>
            </w: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br/>
            </w: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(mg)</w:t>
            </w:r>
          </w:p>
        </w:tc>
        <w:tc>
          <w:tcPr>
            <w:tcW w:w="958" w:type="dxa"/>
            <w:shd w:val="clear" w:color="auto" w:fill="2E74B5"/>
            <w:vAlign w:val="center"/>
          </w:tcPr>
          <w:p w14:paraId="5CF9BD08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备注</w:t>
            </w:r>
          </w:p>
        </w:tc>
      </w:tr>
      <w:tr w:rsidR="009E5A8E" w14:paraId="3686F58D" w14:textId="77777777" w:rsidTr="00AD3EE2">
        <w:trPr>
          <w:trHeight w:val="482"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6837373B" w14:textId="77777777" w:rsidR="009E5A8E" w:rsidRDefault="009E5A8E"/>
        </w:tc>
        <w:tc>
          <w:tcPr>
            <w:tcW w:w="1042" w:type="dxa"/>
            <w:shd w:val="clear" w:color="auto" w:fill="FFFFFF"/>
            <w:vAlign w:val="center"/>
          </w:tcPr>
          <w:p w14:paraId="294EB75D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FFFFFF"/>
            <w:vAlign w:val="center"/>
          </w:tcPr>
          <w:p w14:paraId="4BDD37F6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FFFFFF"/>
            <w:vAlign w:val="center"/>
          </w:tcPr>
          <w:p w14:paraId="00B8B5A8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FFFFFF"/>
            <w:vAlign w:val="center"/>
          </w:tcPr>
          <w:p w14:paraId="491DA6FA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FFFFFF"/>
            <w:vAlign w:val="center"/>
          </w:tcPr>
          <w:p w14:paraId="119BA076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A67936E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128F9E28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FFFFFF"/>
            <w:vAlign w:val="center"/>
          </w:tcPr>
          <w:p w14:paraId="2AB32B0A" w14:textId="77777777" w:rsidR="009E5A8E" w:rsidRDefault="009E5A8E">
            <w:pPr>
              <w:jc w:val="center"/>
            </w:pPr>
          </w:p>
        </w:tc>
      </w:tr>
      <w:tr w:rsidR="009E5A8E" w14:paraId="6A45441C" w14:textId="77777777" w:rsidTr="00AD3EE2">
        <w:trPr>
          <w:trHeight w:val="482"/>
          <w:jc w:val="center"/>
        </w:trPr>
        <w:tc>
          <w:tcPr>
            <w:tcW w:w="1384" w:type="dxa"/>
            <w:shd w:val="clear" w:color="auto" w:fill="EBF3FB"/>
            <w:vAlign w:val="center"/>
          </w:tcPr>
          <w:p w14:paraId="7286F0AB" w14:textId="77777777" w:rsidR="009E5A8E" w:rsidRDefault="009E5A8E"/>
        </w:tc>
        <w:tc>
          <w:tcPr>
            <w:tcW w:w="1042" w:type="dxa"/>
            <w:shd w:val="clear" w:color="auto" w:fill="EBF3FB"/>
            <w:vAlign w:val="center"/>
          </w:tcPr>
          <w:p w14:paraId="3DCBD724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EBF3FB"/>
            <w:vAlign w:val="center"/>
          </w:tcPr>
          <w:p w14:paraId="50096634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EBF3FB"/>
            <w:vAlign w:val="center"/>
          </w:tcPr>
          <w:p w14:paraId="13A2C8D6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EBF3FB"/>
            <w:vAlign w:val="center"/>
          </w:tcPr>
          <w:p w14:paraId="66FF7B74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EBF3FB"/>
            <w:vAlign w:val="center"/>
          </w:tcPr>
          <w:p w14:paraId="722FF671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EBF3FB"/>
            <w:vAlign w:val="center"/>
          </w:tcPr>
          <w:p w14:paraId="350E3D12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EBF3FB"/>
            <w:vAlign w:val="center"/>
          </w:tcPr>
          <w:p w14:paraId="7E49A44A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EBF3FB"/>
            <w:vAlign w:val="center"/>
          </w:tcPr>
          <w:p w14:paraId="6A30B965" w14:textId="77777777" w:rsidR="009E5A8E" w:rsidRDefault="009E5A8E">
            <w:pPr>
              <w:jc w:val="center"/>
            </w:pPr>
          </w:p>
        </w:tc>
      </w:tr>
      <w:tr w:rsidR="009E5A8E" w14:paraId="06969A11" w14:textId="77777777" w:rsidTr="00AD3EE2">
        <w:trPr>
          <w:trHeight w:val="482"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7E52E000" w14:textId="77777777" w:rsidR="009E5A8E" w:rsidRDefault="009E5A8E"/>
        </w:tc>
        <w:tc>
          <w:tcPr>
            <w:tcW w:w="1042" w:type="dxa"/>
            <w:shd w:val="clear" w:color="auto" w:fill="FFFFFF"/>
            <w:vAlign w:val="center"/>
          </w:tcPr>
          <w:p w14:paraId="4C686D8A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FFFFFF"/>
            <w:vAlign w:val="center"/>
          </w:tcPr>
          <w:p w14:paraId="5D3F259E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FFFFFF"/>
            <w:vAlign w:val="center"/>
          </w:tcPr>
          <w:p w14:paraId="5A92FA1C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FFFFFF"/>
            <w:vAlign w:val="center"/>
          </w:tcPr>
          <w:p w14:paraId="5391EA99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FFFFFF"/>
            <w:vAlign w:val="center"/>
          </w:tcPr>
          <w:p w14:paraId="1FE1D50A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5B691DD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38068BB9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FFFFFF"/>
            <w:vAlign w:val="center"/>
          </w:tcPr>
          <w:p w14:paraId="6E2B1A23" w14:textId="77777777" w:rsidR="009E5A8E" w:rsidRDefault="009E5A8E">
            <w:pPr>
              <w:jc w:val="center"/>
            </w:pPr>
          </w:p>
        </w:tc>
      </w:tr>
      <w:tr w:rsidR="009E5A8E" w14:paraId="79F43D1A" w14:textId="77777777" w:rsidTr="00AD3EE2">
        <w:trPr>
          <w:trHeight w:val="482"/>
          <w:jc w:val="center"/>
        </w:trPr>
        <w:tc>
          <w:tcPr>
            <w:tcW w:w="1384" w:type="dxa"/>
            <w:shd w:val="clear" w:color="auto" w:fill="EBF3FB"/>
            <w:vAlign w:val="center"/>
          </w:tcPr>
          <w:p w14:paraId="5AA140A3" w14:textId="77777777" w:rsidR="009E5A8E" w:rsidRDefault="009E5A8E"/>
        </w:tc>
        <w:tc>
          <w:tcPr>
            <w:tcW w:w="1042" w:type="dxa"/>
            <w:shd w:val="clear" w:color="auto" w:fill="EBF3FB"/>
            <w:vAlign w:val="center"/>
          </w:tcPr>
          <w:p w14:paraId="77398B79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EBF3FB"/>
            <w:vAlign w:val="center"/>
          </w:tcPr>
          <w:p w14:paraId="75A88E20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EBF3FB"/>
            <w:vAlign w:val="center"/>
          </w:tcPr>
          <w:p w14:paraId="5E61547D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EBF3FB"/>
            <w:vAlign w:val="center"/>
          </w:tcPr>
          <w:p w14:paraId="56F32AC8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EBF3FB"/>
            <w:vAlign w:val="center"/>
          </w:tcPr>
          <w:p w14:paraId="49BD1FA9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EBF3FB"/>
            <w:vAlign w:val="center"/>
          </w:tcPr>
          <w:p w14:paraId="77746A89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EBF3FB"/>
            <w:vAlign w:val="center"/>
          </w:tcPr>
          <w:p w14:paraId="4828094C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EBF3FB"/>
            <w:vAlign w:val="center"/>
          </w:tcPr>
          <w:p w14:paraId="42F98871" w14:textId="77777777" w:rsidR="009E5A8E" w:rsidRDefault="009E5A8E">
            <w:pPr>
              <w:jc w:val="center"/>
            </w:pPr>
          </w:p>
        </w:tc>
      </w:tr>
      <w:tr w:rsidR="009E5A8E" w14:paraId="3DA25627" w14:textId="77777777" w:rsidTr="00AD3EE2">
        <w:trPr>
          <w:trHeight w:val="482"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29D8F76C" w14:textId="77777777" w:rsidR="009E5A8E" w:rsidRDefault="009E5A8E"/>
        </w:tc>
        <w:tc>
          <w:tcPr>
            <w:tcW w:w="1042" w:type="dxa"/>
            <w:shd w:val="clear" w:color="auto" w:fill="FFFFFF"/>
            <w:vAlign w:val="center"/>
          </w:tcPr>
          <w:p w14:paraId="0398B026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FFFFFF"/>
            <w:vAlign w:val="center"/>
          </w:tcPr>
          <w:p w14:paraId="13AA40FA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FFFFFF"/>
            <w:vAlign w:val="center"/>
          </w:tcPr>
          <w:p w14:paraId="058B7FE1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FFFFFF"/>
            <w:vAlign w:val="center"/>
          </w:tcPr>
          <w:p w14:paraId="53B59209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FFFFFF"/>
            <w:vAlign w:val="center"/>
          </w:tcPr>
          <w:p w14:paraId="77B03F0E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F6FE97B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435CF504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FFFFFF"/>
            <w:vAlign w:val="center"/>
          </w:tcPr>
          <w:p w14:paraId="6030726B" w14:textId="77777777" w:rsidR="009E5A8E" w:rsidRDefault="009E5A8E">
            <w:pPr>
              <w:jc w:val="center"/>
            </w:pPr>
          </w:p>
        </w:tc>
      </w:tr>
      <w:tr w:rsidR="009E5A8E" w14:paraId="245E3222" w14:textId="77777777" w:rsidTr="00AD3EE2">
        <w:trPr>
          <w:trHeight w:val="482"/>
          <w:jc w:val="center"/>
        </w:trPr>
        <w:tc>
          <w:tcPr>
            <w:tcW w:w="1384" w:type="dxa"/>
            <w:shd w:val="clear" w:color="auto" w:fill="EBF3FB"/>
            <w:vAlign w:val="center"/>
          </w:tcPr>
          <w:p w14:paraId="17CFE37F" w14:textId="77777777" w:rsidR="009E5A8E" w:rsidRDefault="009E5A8E"/>
        </w:tc>
        <w:tc>
          <w:tcPr>
            <w:tcW w:w="1042" w:type="dxa"/>
            <w:shd w:val="clear" w:color="auto" w:fill="EBF3FB"/>
            <w:vAlign w:val="center"/>
          </w:tcPr>
          <w:p w14:paraId="1D574400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EBF3FB"/>
            <w:vAlign w:val="center"/>
          </w:tcPr>
          <w:p w14:paraId="37D864B4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EBF3FB"/>
            <w:vAlign w:val="center"/>
          </w:tcPr>
          <w:p w14:paraId="039C29C8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EBF3FB"/>
            <w:vAlign w:val="center"/>
          </w:tcPr>
          <w:p w14:paraId="18FB8FB6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EBF3FB"/>
            <w:vAlign w:val="center"/>
          </w:tcPr>
          <w:p w14:paraId="05C4F97C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EBF3FB"/>
            <w:vAlign w:val="center"/>
          </w:tcPr>
          <w:p w14:paraId="70A3BEA5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EBF3FB"/>
            <w:vAlign w:val="center"/>
          </w:tcPr>
          <w:p w14:paraId="54D5AD69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EBF3FB"/>
            <w:vAlign w:val="center"/>
          </w:tcPr>
          <w:p w14:paraId="246A7D86" w14:textId="77777777" w:rsidR="009E5A8E" w:rsidRDefault="009E5A8E">
            <w:pPr>
              <w:jc w:val="center"/>
            </w:pPr>
          </w:p>
        </w:tc>
      </w:tr>
      <w:tr w:rsidR="009E5A8E" w14:paraId="73AB01C0" w14:textId="77777777" w:rsidTr="00AD3EE2">
        <w:trPr>
          <w:trHeight w:val="482"/>
          <w:jc w:val="center"/>
        </w:trPr>
        <w:tc>
          <w:tcPr>
            <w:tcW w:w="1384" w:type="dxa"/>
            <w:shd w:val="clear" w:color="auto" w:fill="FFFFFF"/>
            <w:vAlign w:val="center"/>
          </w:tcPr>
          <w:p w14:paraId="4CB5FB85" w14:textId="77777777" w:rsidR="009E5A8E" w:rsidRDefault="009E5A8E"/>
        </w:tc>
        <w:tc>
          <w:tcPr>
            <w:tcW w:w="1042" w:type="dxa"/>
            <w:shd w:val="clear" w:color="auto" w:fill="FFFFFF"/>
            <w:vAlign w:val="center"/>
          </w:tcPr>
          <w:p w14:paraId="7C7F0DDB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FFFFFF"/>
            <w:vAlign w:val="center"/>
          </w:tcPr>
          <w:p w14:paraId="31438405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FFFFFF"/>
            <w:vAlign w:val="center"/>
          </w:tcPr>
          <w:p w14:paraId="062C783B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FFFFFF"/>
            <w:vAlign w:val="center"/>
          </w:tcPr>
          <w:p w14:paraId="730D1CB0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FFFFFF"/>
            <w:vAlign w:val="center"/>
          </w:tcPr>
          <w:p w14:paraId="5912810D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5EDA5F7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904D130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FFFFFF"/>
            <w:vAlign w:val="center"/>
          </w:tcPr>
          <w:p w14:paraId="48DA242F" w14:textId="77777777" w:rsidR="009E5A8E" w:rsidRDefault="009E5A8E">
            <w:pPr>
              <w:jc w:val="center"/>
            </w:pPr>
          </w:p>
        </w:tc>
      </w:tr>
      <w:tr w:rsidR="009E5A8E" w14:paraId="52E80751" w14:textId="77777777" w:rsidTr="00AD3EE2">
        <w:trPr>
          <w:trHeight w:val="482"/>
          <w:jc w:val="center"/>
        </w:trPr>
        <w:tc>
          <w:tcPr>
            <w:tcW w:w="1384" w:type="dxa"/>
            <w:shd w:val="clear" w:color="auto" w:fill="EBF3FB"/>
            <w:vAlign w:val="center"/>
          </w:tcPr>
          <w:p w14:paraId="026F2B6C" w14:textId="77777777" w:rsidR="009E5A8E" w:rsidRDefault="009E5A8E"/>
        </w:tc>
        <w:tc>
          <w:tcPr>
            <w:tcW w:w="1042" w:type="dxa"/>
            <w:shd w:val="clear" w:color="auto" w:fill="EBF3FB"/>
            <w:vAlign w:val="center"/>
          </w:tcPr>
          <w:p w14:paraId="7DE18DB2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EBF3FB"/>
            <w:vAlign w:val="center"/>
          </w:tcPr>
          <w:p w14:paraId="5105E019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EBF3FB"/>
            <w:vAlign w:val="center"/>
          </w:tcPr>
          <w:p w14:paraId="6973085B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EBF3FB"/>
            <w:vAlign w:val="center"/>
          </w:tcPr>
          <w:p w14:paraId="7D146CC3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EBF3FB"/>
            <w:vAlign w:val="center"/>
          </w:tcPr>
          <w:p w14:paraId="139D6FA6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EBF3FB"/>
            <w:vAlign w:val="center"/>
          </w:tcPr>
          <w:p w14:paraId="19D1020F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EBF3FB"/>
            <w:vAlign w:val="center"/>
          </w:tcPr>
          <w:p w14:paraId="0248A942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EBF3FB"/>
            <w:vAlign w:val="center"/>
          </w:tcPr>
          <w:p w14:paraId="3891F81B" w14:textId="77777777" w:rsidR="009E5A8E" w:rsidRDefault="009E5A8E">
            <w:pPr>
              <w:jc w:val="center"/>
            </w:pPr>
          </w:p>
        </w:tc>
      </w:tr>
      <w:tr w:rsidR="009E5A8E" w14:paraId="6893EFFB" w14:textId="77777777" w:rsidTr="00AD3EE2">
        <w:trPr>
          <w:trHeight w:val="510"/>
          <w:jc w:val="center"/>
        </w:trPr>
        <w:tc>
          <w:tcPr>
            <w:tcW w:w="1384" w:type="dxa"/>
            <w:shd w:val="clear" w:color="auto" w:fill="BDD7EE"/>
            <w:vAlign w:val="center"/>
          </w:tcPr>
          <w:p w14:paraId="2A6D814C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lastRenderedPageBreak/>
              <w:t>合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 xml:space="preserve">  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计</w:t>
            </w:r>
          </w:p>
        </w:tc>
        <w:tc>
          <w:tcPr>
            <w:tcW w:w="1042" w:type="dxa"/>
            <w:shd w:val="clear" w:color="auto" w:fill="BDD7EE"/>
            <w:vAlign w:val="center"/>
          </w:tcPr>
          <w:p w14:paraId="46061667" w14:textId="77777777" w:rsidR="009E5A8E" w:rsidRDefault="009E5A8E">
            <w:pPr>
              <w:jc w:val="center"/>
            </w:pPr>
          </w:p>
        </w:tc>
        <w:tc>
          <w:tcPr>
            <w:tcW w:w="956" w:type="dxa"/>
            <w:shd w:val="clear" w:color="auto" w:fill="BDD7EE"/>
            <w:vAlign w:val="center"/>
          </w:tcPr>
          <w:p w14:paraId="7296466E" w14:textId="77777777" w:rsidR="009E5A8E" w:rsidRDefault="009E5A8E">
            <w:pPr>
              <w:jc w:val="center"/>
            </w:pPr>
          </w:p>
        </w:tc>
        <w:tc>
          <w:tcPr>
            <w:tcW w:w="906" w:type="dxa"/>
            <w:shd w:val="clear" w:color="auto" w:fill="BDD7EE"/>
            <w:vAlign w:val="center"/>
          </w:tcPr>
          <w:p w14:paraId="0A18E213" w14:textId="77777777" w:rsidR="009E5A8E" w:rsidRDefault="009E5A8E">
            <w:pPr>
              <w:jc w:val="center"/>
            </w:pPr>
          </w:p>
        </w:tc>
        <w:tc>
          <w:tcPr>
            <w:tcW w:w="817" w:type="dxa"/>
            <w:shd w:val="clear" w:color="auto" w:fill="BDD7EE"/>
            <w:vAlign w:val="center"/>
          </w:tcPr>
          <w:p w14:paraId="77A5ACF8" w14:textId="77777777" w:rsidR="009E5A8E" w:rsidRDefault="009E5A8E">
            <w:pPr>
              <w:jc w:val="center"/>
            </w:pPr>
          </w:p>
        </w:tc>
        <w:tc>
          <w:tcPr>
            <w:tcW w:w="1240" w:type="dxa"/>
            <w:shd w:val="clear" w:color="auto" w:fill="BDD7EE"/>
            <w:vAlign w:val="center"/>
          </w:tcPr>
          <w:p w14:paraId="29E99D88" w14:textId="77777777" w:rsidR="009E5A8E" w:rsidRDefault="009E5A8E">
            <w:pPr>
              <w:jc w:val="center"/>
            </w:pPr>
          </w:p>
        </w:tc>
        <w:tc>
          <w:tcPr>
            <w:tcW w:w="993" w:type="dxa"/>
            <w:shd w:val="clear" w:color="auto" w:fill="BDD7EE"/>
            <w:vAlign w:val="center"/>
          </w:tcPr>
          <w:p w14:paraId="024D3291" w14:textId="77777777" w:rsidR="009E5A8E" w:rsidRDefault="009E5A8E">
            <w:pPr>
              <w:jc w:val="center"/>
            </w:pPr>
          </w:p>
        </w:tc>
        <w:tc>
          <w:tcPr>
            <w:tcW w:w="992" w:type="dxa"/>
            <w:shd w:val="clear" w:color="auto" w:fill="BDD7EE"/>
            <w:vAlign w:val="center"/>
          </w:tcPr>
          <w:p w14:paraId="66999514" w14:textId="77777777" w:rsidR="009E5A8E" w:rsidRDefault="009E5A8E">
            <w:pPr>
              <w:jc w:val="center"/>
            </w:pPr>
          </w:p>
        </w:tc>
        <w:tc>
          <w:tcPr>
            <w:tcW w:w="958" w:type="dxa"/>
            <w:shd w:val="clear" w:color="auto" w:fill="BDD7EE"/>
            <w:vAlign w:val="center"/>
          </w:tcPr>
          <w:p w14:paraId="2CF90725" w14:textId="77777777" w:rsidR="009E5A8E" w:rsidRDefault="009E5A8E">
            <w:pPr>
              <w:jc w:val="center"/>
            </w:pPr>
          </w:p>
        </w:tc>
      </w:tr>
    </w:tbl>
    <w:p w14:paraId="0E6A4C59" w14:textId="77777777" w:rsidR="009E5A8E" w:rsidRDefault="004A18C4">
      <w:pPr>
        <w:spacing w:before="80" w:after="40"/>
        <w:rPr>
          <w:lang w:eastAsia="zh-CN"/>
        </w:rPr>
      </w:pPr>
      <w:r>
        <w:rPr>
          <w:rFonts w:ascii="微软雅黑" w:eastAsia="微软雅黑" w:hAnsi="微软雅黑"/>
          <w:color w:val="7F7F7F"/>
          <w:sz w:val="17"/>
          <w:lang w:eastAsia="zh-CN"/>
        </w:rPr>
        <w:t xml:space="preserve">※ </w:t>
      </w:r>
      <w:proofErr w:type="gramStart"/>
      <w:r>
        <w:rPr>
          <w:rFonts w:ascii="微软雅黑" w:eastAsia="微软雅黑" w:hAnsi="微软雅黑"/>
          <w:color w:val="7F7F7F"/>
          <w:sz w:val="17"/>
          <w:lang w:eastAsia="zh-CN"/>
        </w:rPr>
        <w:t>食材营养素</w:t>
      </w:r>
      <w:proofErr w:type="gramEnd"/>
      <w:r>
        <w:rPr>
          <w:rFonts w:ascii="微软雅黑" w:eastAsia="微软雅黑" w:hAnsi="微软雅黑"/>
          <w:color w:val="7F7F7F"/>
          <w:sz w:val="17"/>
          <w:lang w:eastAsia="zh-CN"/>
        </w:rPr>
        <w:t>参考《中国食物成分表》（第</w:t>
      </w:r>
      <w:r>
        <w:rPr>
          <w:rFonts w:ascii="微软雅黑" w:eastAsia="微软雅黑" w:hAnsi="微软雅黑"/>
          <w:color w:val="7F7F7F"/>
          <w:sz w:val="17"/>
          <w:lang w:eastAsia="zh-CN"/>
        </w:rPr>
        <w:t>6</w:t>
      </w:r>
      <w:r>
        <w:rPr>
          <w:rFonts w:ascii="微软雅黑" w:eastAsia="微软雅黑" w:hAnsi="微软雅黑"/>
          <w:color w:val="7F7F7F"/>
          <w:sz w:val="17"/>
          <w:lang w:eastAsia="zh-CN"/>
        </w:rPr>
        <w:t>版）标准值，每</w:t>
      </w:r>
      <w:r>
        <w:rPr>
          <w:rFonts w:ascii="微软雅黑" w:eastAsia="微软雅黑" w:hAnsi="微软雅黑"/>
          <w:color w:val="7F7F7F"/>
          <w:sz w:val="17"/>
          <w:lang w:eastAsia="zh-CN"/>
        </w:rPr>
        <w:t>100g</w:t>
      </w:r>
      <w:r>
        <w:rPr>
          <w:rFonts w:ascii="微软雅黑" w:eastAsia="微软雅黑" w:hAnsi="微软雅黑"/>
          <w:color w:val="7F7F7F"/>
          <w:sz w:val="17"/>
          <w:lang w:eastAsia="zh-CN"/>
        </w:rPr>
        <w:t>可食部分数值；实际测量值与参考值如有差异请在备注栏说明。</w:t>
      </w:r>
    </w:p>
    <w:p w14:paraId="1EFFB5D8" w14:textId="77777777" w:rsidR="009E5A8E" w:rsidRDefault="004A18C4">
      <w:pPr>
        <w:pBdr>
          <w:bottom w:val="single" w:sz="6" w:space="1" w:color="2E74B5"/>
        </w:pBd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 xml:space="preserve">◆ </w:t>
      </w:r>
      <w:r>
        <w:rPr>
          <w:rFonts w:ascii="微软雅黑" w:eastAsia="微软雅黑" w:hAnsi="微软雅黑"/>
          <w:b/>
          <w:color w:val="2E74B5"/>
          <w:lang w:eastAsia="zh-CN"/>
        </w:rPr>
        <w:t>餐品总热量与营养素参考值（占每日推荐摄入量百分比）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3118"/>
        <w:gridCol w:w="1531"/>
      </w:tblGrid>
      <w:tr w:rsidR="009E5A8E" w14:paraId="14FA679F" w14:textId="77777777">
        <w:trPr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52EFEC32" w14:textId="77777777" w:rsidR="009E5A8E" w:rsidRDefault="004A18C4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营养素</w:t>
            </w:r>
            <w:proofErr w:type="spellEnd"/>
          </w:p>
        </w:tc>
        <w:tc>
          <w:tcPr>
            <w:tcW w:w="1701" w:type="dxa"/>
            <w:shd w:val="clear" w:color="auto" w:fill="1F3864"/>
            <w:vAlign w:val="center"/>
          </w:tcPr>
          <w:p w14:paraId="59451400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本餐实测值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4A1D3C09" w14:textId="77777777" w:rsidR="009E5A8E" w:rsidRDefault="004A18C4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9"/>
                <w:lang w:eastAsia="zh-CN"/>
              </w:rPr>
              <w:t>每日参考摄入量（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  <w:lang w:eastAsia="zh-CN"/>
              </w:rPr>
              <w:t>DRI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  <w:lang w:eastAsia="zh-CN"/>
              </w:rPr>
              <w:t>）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5E94FEA8" w14:textId="77777777" w:rsidR="009E5A8E" w:rsidRDefault="004A18C4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占比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 xml:space="preserve"> (%)</w:t>
            </w:r>
          </w:p>
        </w:tc>
      </w:tr>
      <w:tr w:rsidR="009E5A8E" w14:paraId="6EB6310D" w14:textId="77777777">
        <w:trPr>
          <w:trHeight w:val="482"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660A83" w14:textId="77777777" w:rsidR="009E5A8E" w:rsidRDefault="004A18C4"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>总能量</w:t>
            </w:r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 xml:space="preserve"> (kcal)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AE35EF" w14:textId="77777777" w:rsidR="009E5A8E" w:rsidRDefault="009E5A8E">
            <w:pPr>
              <w:jc w:val="center"/>
            </w:pPr>
          </w:p>
        </w:tc>
        <w:tc>
          <w:tcPr>
            <w:tcW w:w="3118" w:type="dxa"/>
            <w:shd w:val="clear" w:color="auto" w:fill="FFFFFF"/>
            <w:vAlign w:val="center"/>
          </w:tcPr>
          <w:p w14:paraId="3457CC58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color w:val="595959"/>
                <w:sz w:val="19"/>
              </w:rPr>
              <w:t>成人每日推荐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 xml:space="preserve"> 2000 kcal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747207D" w14:textId="77777777" w:rsidR="009E5A8E" w:rsidRDefault="009E5A8E">
            <w:pPr>
              <w:jc w:val="center"/>
            </w:pPr>
          </w:p>
        </w:tc>
      </w:tr>
      <w:tr w:rsidR="009E5A8E" w14:paraId="4CE03EE6" w14:textId="77777777">
        <w:trPr>
          <w:trHeight w:val="482"/>
          <w:jc w:val="center"/>
        </w:trPr>
        <w:tc>
          <w:tcPr>
            <w:tcW w:w="2268" w:type="dxa"/>
            <w:shd w:val="clear" w:color="auto" w:fill="EBF3FB"/>
            <w:vAlign w:val="center"/>
          </w:tcPr>
          <w:p w14:paraId="5E84B12A" w14:textId="77777777" w:rsidR="009E5A8E" w:rsidRDefault="004A18C4"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>蛋白质</w:t>
            </w:r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 xml:space="preserve"> (g)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238D7266" w14:textId="77777777" w:rsidR="009E5A8E" w:rsidRDefault="009E5A8E">
            <w:pPr>
              <w:jc w:val="center"/>
            </w:pPr>
          </w:p>
        </w:tc>
        <w:tc>
          <w:tcPr>
            <w:tcW w:w="3118" w:type="dxa"/>
            <w:shd w:val="clear" w:color="auto" w:fill="EBF3FB"/>
            <w:vAlign w:val="center"/>
          </w:tcPr>
          <w:p w14:paraId="046A7A3E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color w:val="595959"/>
                <w:sz w:val="19"/>
              </w:rPr>
              <w:t>推荐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 xml:space="preserve"> 60 g/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>日</w:t>
            </w:r>
          </w:p>
        </w:tc>
        <w:tc>
          <w:tcPr>
            <w:tcW w:w="1531" w:type="dxa"/>
            <w:shd w:val="clear" w:color="auto" w:fill="EBF3FB"/>
            <w:vAlign w:val="center"/>
          </w:tcPr>
          <w:p w14:paraId="03E03F12" w14:textId="77777777" w:rsidR="009E5A8E" w:rsidRDefault="009E5A8E">
            <w:pPr>
              <w:jc w:val="center"/>
            </w:pPr>
          </w:p>
        </w:tc>
      </w:tr>
      <w:tr w:rsidR="009E5A8E" w14:paraId="35693557" w14:textId="77777777">
        <w:trPr>
          <w:trHeight w:val="482"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1D9E195" w14:textId="77777777" w:rsidR="009E5A8E" w:rsidRDefault="004A18C4"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>脂肪</w:t>
            </w:r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 xml:space="preserve"> (g)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EAFFDC7" w14:textId="77777777" w:rsidR="009E5A8E" w:rsidRDefault="009E5A8E">
            <w:pPr>
              <w:jc w:val="center"/>
            </w:pPr>
          </w:p>
        </w:tc>
        <w:tc>
          <w:tcPr>
            <w:tcW w:w="3118" w:type="dxa"/>
            <w:shd w:val="clear" w:color="auto" w:fill="FFFFFF"/>
            <w:vAlign w:val="center"/>
          </w:tcPr>
          <w:p w14:paraId="30A77D4E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color w:val="595959"/>
                <w:sz w:val="19"/>
              </w:rPr>
              <w:t>推荐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 xml:space="preserve"> ≤65 g/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>日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47EF427" w14:textId="77777777" w:rsidR="009E5A8E" w:rsidRDefault="009E5A8E">
            <w:pPr>
              <w:jc w:val="center"/>
            </w:pPr>
          </w:p>
        </w:tc>
      </w:tr>
      <w:tr w:rsidR="009E5A8E" w14:paraId="543C19A6" w14:textId="77777777">
        <w:trPr>
          <w:trHeight w:val="482"/>
          <w:jc w:val="center"/>
        </w:trPr>
        <w:tc>
          <w:tcPr>
            <w:tcW w:w="2268" w:type="dxa"/>
            <w:shd w:val="clear" w:color="auto" w:fill="EBF3FB"/>
            <w:vAlign w:val="center"/>
          </w:tcPr>
          <w:p w14:paraId="203014C9" w14:textId="77777777" w:rsidR="009E5A8E" w:rsidRDefault="004A18C4"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>碳水化合物</w:t>
            </w:r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 xml:space="preserve"> (g)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6F9A361D" w14:textId="77777777" w:rsidR="009E5A8E" w:rsidRDefault="009E5A8E">
            <w:pPr>
              <w:jc w:val="center"/>
            </w:pPr>
          </w:p>
        </w:tc>
        <w:tc>
          <w:tcPr>
            <w:tcW w:w="3118" w:type="dxa"/>
            <w:shd w:val="clear" w:color="auto" w:fill="EBF3FB"/>
            <w:vAlign w:val="center"/>
          </w:tcPr>
          <w:p w14:paraId="0A1AE13D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color w:val="595959"/>
                <w:sz w:val="19"/>
              </w:rPr>
              <w:t>推荐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 xml:space="preserve"> 300 g/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>日</w:t>
            </w:r>
          </w:p>
        </w:tc>
        <w:tc>
          <w:tcPr>
            <w:tcW w:w="1531" w:type="dxa"/>
            <w:shd w:val="clear" w:color="auto" w:fill="EBF3FB"/>
            <w:vAlign w:val="center"/>
          </w:tcPr>
          <w:p w14:paraId="443F8773" w14:textId="77777777" w:rsidR="009E5A8E" w:rsidRDefault="009E5A8E">
            <w:pPr>
              <w:jc w:val="center"/>
            </w:pPr>
          </w:p>
        </w:tc>
      </w:tr>
      <w:tr w:rsidR="009E5A8E" w14:paraId="7D37E0FA" w14:textId="77777777">
        <w:trPr>
          <w:trHeight w:val="482"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0B0CB1A" w14:textId="77777777" w:rsidR="009E5A8E" w:rsidRDefault="004A18C4"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>膳食纤维</w:t>
            </w:r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 xml:space="preserve"> (g)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6C5719" w14:textId="77777777" w:rsidR="009E5A8E" w:rsidRDefault="009E5A8E">
            <w:pPr>
              <w:jc w:val="center"/>
            </w:pPr>
          </w:p>
        </w:tc>
        <w:tc>
          <w:tcPr>
            <w:tcW w:w="3118" w:type="dxa"/>
            <w:shd w:val="clear" w:color="auto" w:fill="FFFFFF"/>
            <w:vAlign w:val="center"/>
          </w:tcPr>
          <w:p w14:paraId="0C562BD5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color w:val="595959"/>
                <w:sz w:val="19"/>
              </w:rPr>
              <w:t>推荐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 xml:space="preserve"> 25~30 g/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>日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0DC445F" w14:textId="77777777" w:rsidR="009E5A8E" w:rsidRDefault="009E5A8E">
            <w:pPr>
              <w:jc w:val="center"/>
            </w:pPr>
          </w:p>
        </w:tc>
      </w:tr>
      <w:tr w:rsidR="009E5A8E" w14:paraId="0E6B5013" w14:textId="77777777">
        <w:trPr>
          <w:trHeight w:val="482"/>
          <w:jc w:val="center"/>
        </w:trPr>
        <w:tc>
          <w:tcPr>
            <w:tcW w:w="2268" w:type="dxa"/>
            <w:shd w:val="clear" w:color="auto" w:fill="EBF3FB"/>
            <w:vAlign w:val="center"/>
          </w:tcPr>
          <w:p w14:paraId="63BEC94F" w14:textId="77777777" w:rsidR="009E5A8E" w:rsidRDefault="004A18C4"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>钠</w:t>
            </w:r>
            <w:r>
              <w:rPr>
                <w:rFonts w:ascii="微软雅黑" w:eastAsia="微软雅黑" w:hAnsi="微软雅黑"/>
                <w:b/>
                <w:color w:val="404040"/>
                <w:sz w:val="19"/>
              </w:rPr>
              <w:t xml:space="preserve"> (mg)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293DCA85" w14:textId="77777777" w:rsidR="009E5A8E" w:rsidRDefault="009E5A8E">
            <w:pPr>
              <w:jc w:val="center"/>
            </w:pPr>
          </w:p>
        </w:tc>
        <w:tc>
          <w:tcPr>
            <w:tcW w:w="3118" w:type="dxa"/>
            <w:shd w:val="clear" w:color="auto" w:fill="EBF3FB"/>
            <w:vAlign w:val="center"/>
          </w:tcPr>
          <w:p w14:paraId="428F1C98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color w:val="595959"/>
                <w:sz w:val="19"/>
              </w:rPr>
              <w:t>推荐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 xml:space="preserve"> ≤2000 mg/</w:t>
            </w:r>
            <w:r>
              <w:rPr>
                <w:rFonts w:ascii="微软雅黑" w:eastAsia="微软雅黑" w:hAnsi="微软雅黑"/>
                <w:color w:val="595959"/>
                <w:sz w:val="19"/>
              </w:rPr>
              <w:t>日</w:t>
            </w:r>
          </w:p>
        </w:tc>
        <w:tc>
          <w:tcPr>
            <w:tcW w:w="1531" w:type="dxa"/>
            <w:shd w:val="clear" w:color="auto" w:fill="EBF3FB"/>
            <w:vAlign w:val="center"/>
          </w:tcPr>
          <w:p w14:paraId="0748C99D" w14:textId="77777777" w:rsidR="009E5A8E" w:rsidRDefault="009E5A8E">
            <w:pPr>
              <w:jc w:val="center"/>
            </w:pPr>
          </w:p>
        </w:tc>
      </w:tr>
    </w:tbl>
    <w:p w14:paraId="45EB99AE" w14:textId="77777777" w:rsidR="009E5A8E" w:rsidRDefault="004A18C4">
      <w:pPr>
        <w:pBdr>
          <w:bottom w:val="single" w:sz="6" w:space="1" w:color="2E74B5"/>
        </w:pBdr>
        <w:spacing w:before="200" w:after="80"/>
      </w:pPr>
      <w:r>
        <w:rPr>
          <w:rFonts w:ascii="微软雅黑" w:eastAsia="微软雅黑" w:hAnsi="微软雅黑"/>
          <w:b/>
          <w:color w:val="2E74B5"/>
        </w:rPr>
        <w:t xml:space="preserve">◆ </w:t>
      </w:r>
      <w:r>
        <w:rPr>
          <w:rFonts w:ascii="微软雅黑" w:eastAsia="微软雅黑" w:hAnsi="微软雅黑"/>
          <w:b/>
          <w:color w:val="2E74B5"/>
        </w:rPr>
        <w:t>综合评价与备注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7364"/>
      </w:tblGrid>
      <w:tr w:rsidR="009E5A8E" w14:paraId="3F2ACA45" w14:textId="77777777">
        <w:trPr>
          <w:trHeight w:val="510"/>
          <w:jc w:val="center"/>
        </w:trPr>
        <w:tc>
          <w:tcPr>
            <w:tcW w:w="2154" w:type="dxa"/>
            <w:shd w:val="clear" w:color="auto" w:fill="DCE6F1"/>
            <w:vAlign w:val="center"/>
          </w:tcPr>
          <w:p w14:paraId="7A738B90" w14:textId="77777777" w:rsidR="009E5A8E" w:rsidRDefault="004A18C4">
            <w:pPr>
              <w:jc w:val="center"/>
            </w:pP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营养均衡评价</w:t>
            </w:r>
          </w:p>
        </w:tc>
        <w:tc>
          <w:tcPr>
            <w:tcW w:w="8391" w:type="dxa"/>
            <w:shd w:val="clear" w:color="auto" w:fill="FFFFFF"/>
            <w:vAlign w:val="center"/>
          </w:tcPr>
          <w:p w14:paraId="3DBE0DF8" w14:textId="77777777" w:rsidR="009E5A8E" w:rsidRDefault="004A18C4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营养均衡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  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高热量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  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高脂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  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高钠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  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高糖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  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蛋白质不足</w:t>
            </w:r>
          </w:p>
        </w:tc>
      </w:tr>
      <w:tr w:rsidR="009E5A8E" w14:paraId="2DAA685D" w14:textId="77777777">
        <w:trPr>
          <w:trHeight w:val="510"/>
          <w:jc w:val="center"/>
        </w:trPr>
        <w:tc>
          <w:tcPr>
            <w:tcW w:w="2154" w:type="dxa"/>
            <w:shd w:val="clear" w:color="auto" w:fill="DCE6F1"/>
            <w:vAlign w:val="center"/>
          </w:tcPr>
          <w:p w14:paraId="679E9779" w14:textId="77777777" w:rsidR="009E5A8E" w:rsidRDefault="004A18C4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数据质量评级</w:t>
            </w:r>
            <w:proofErr w:type="spellEnd"/>
          </w:p>
        </w:tc>
        <w:tc>
          <w:tcPr>
            <w:tcW w:w="8391" w:type="dxa"/>
            <w:shd w:val="clear" w:color="auto" w:fill="FFFFFF"/>
            <w:vAlign w:val="center"/>
          </w:tcPr>
          <w:p w14:paraId="4A25F810" w14:textId="77777777" w:rsidR="009E5A8E" w:rsidRDefault="004A18C4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准确（已称重）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  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较准确（目测估算）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 xml:space="preserve">   □ 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粗略（经验估计）</w:t>
            </w:r>
          </w:p>
        </w:tc>
      </w:tr>
      <w:tr w:rsidR="009E5A8E" w14:paraId="411A4714" w14:textId="77777777">
        <w:trPr>
          <w:trHeight w:val="1134"/>
          <w:jc w:val="center"/>
        </w:trPr>
        <w:tc>
          <w:tcPr>
            <w:tcW w:w="2154" w:type="dxa"/>
            <w:shd w:val="clear" w:color="auto" w:fill="DCE6F1"/>
            <w:vAlign w:val="center"/>
          </w:tcPr>
          <w:p w14:paraId="7D72767F" w14:textId="77777777" w:rsidR="009E5A8E" w:rsidRDefault="004A18C4">
            <w:pPr>
              <w:jc w:val="center"/>
            </w:pPr>
            <w:proofErr w:type="gramStart"/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备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 xml:space="preserve">  </w:t>
            </w:r>
            <w:r>
              <w:rPr>
                <w:rFonts w:ascii="微软雅黑" w:eastAsia="微软雅黑" w:hAnsi="微软雅黑"/>
                <w:b/>
                <w:color w:val="1F3864"/>
                <w:sz w:val="20"/>
              </w:rPr>
              <w:t>注</w:t>
            </w:r>
            <w:proofErr w:type="gramEnd"/>
          </w:p>
        </w:tc>
        <w:tc>
          <w:tcPr>
            <w:tcW w:w="8391" w:type="dxa"/>
            <w:shd w:val="clear" w:color="auto" w:fill="FFFFFF"/>
            <w:vAlign w:val="center"/>
          </w:tcPr>
          <w:p w14:paraId="2B38E79D" w14:textId="77777777" w:rsidR="009E5A8E" w:rsidRDefault="004A18C4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（填写烹饪方式、</w:t>
            </w:r>
            <w:proofErr w:type="gramStart"/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食材替换</w:t>
            </w:r>
            <w:proofErr w:type="gramEnd"/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t>情况、测量说明等）</w:t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br/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br/>
            </w:r>
            <w:r>
              <w:rPr>
                <w:rFonts w:ascii="微软雅黑" w:eastAsia="微软雅黑" w:hAnsi="微软雅黑"/>
                <w:color w:val="595959"/>
                <w:sz w:val="20"/>
                <w:lang w:eastAsia="zh-CN"/>
              </w:rPr>
              <w:br/>
            </w:r>
          </w:p>
        </w:tc>
      </w:tr>
    </w:tbl>
    <w:p w14:paraId="0B3A673D" w14:textId="77777777" w:rsidR="004A18C4" w:rsidRDefault="004A18C4" w:rsidP="00AD3EE2"/>
    <w:sectPr w:rsidR="004A18C4" w:rsidSect="00034616">
      <w:footerReference w:type="default" r:id="rId8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B35C8" w14:textId="77777777" w:rsidR="004A18C4" w:rsidRDefault="004A18C4">
      <w:pPr>
        <w:spacing w:after="0" w:line="240" w:lineRule="auto"/>
      </w:pPr>
      <w:r>
        <w:separator/>
      </w:r>
    </w:p>
  </w:endnote>
  <w:endnote w:type="continuationSeparator" w:id="0">
    <w:p w14:paraId="1701EC44" w14:textId="77777777" w:rsidR="004A18C4" w:rsidRDefault="004A1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E9470" w14:textId="77777777" w:rsidR="009E5A8E" w:rsidRDefault="004A18C4">
    <w:pPr>
      <w:pStyle w:val="a7"/>
      <w:jc w:val="center"/>
      <w:rPr>
        <w:lang w:eastAsia="zh-CN"/>
      </w:rPr>
    </w:pPr>
    <w:r>
      <w:rPr>
        <w:rFonts w:ascii="微软雅黑" w:eastAsia="微软雅黑" w:hAnsi="微软雅黑"/>
        <w:color w:val="BFBFBF"/>
        <w:sz w:val="16"/>
        <w:lang w:eastAsia="zh-CN"/>
      </w:rPr>
      <w:t xml:space="preserve">SQTP </w:t>
    </w:r>
    <w:r>
      <w:rPr>
        <w:rFonts w:ascii="微软雅黑" w:eastAsia="微软雅黑" w:hAnsi="微软雅黑"/>
        <w:color w:val="BFBFBF"/>
        <w:sz w:val="16"/>
        <w:lang w:eastAsia="zh-CN"/>
      </w:rPr>
      <w:t>项目</w:t>
    </w:r>
    <w:r>
      <w:rPr>
        <w:rFonts w:ascii="微软雅黑" w:eastAsia="微软雅黑" w:hAnsi="微软雅黑"/>
        <w:color w:val="BFBFBF"/>
        <w:sz w:val="16"/>
        <w:lang w:eastAsia="zh-CN"/>
      </w:rPr>
      <w:t xml:space="preserve"> · </w:t>
    </w:r>
    <w:r>
      <w:rPr>
        <w:rFonts w:ascii="微软雅黑" w:eastAsia="微软雅黑" w:hAnsi="微软雅黑"/>
        <w:color w:val="BFBFBF"/>
        <w:sz w:val="16"/>
        <w:lang w:eastAsia="zh-CN"/>
      </w:rPr>
      <w:t>食堂餐品热量与营养成分调研</w:t>
    </w:r>
    <w:r>
      <w:rPr>
        <w:rFonts w:ascii="微软雅黑" w:eastAsia="微软雅黑" w:hAnsi="微软雅黑"/>
        <w:color w:val="BFBFBF"/>
        <w:sz w:val="16"/>
        <w:lang w:eastAsia="zh-CN"/>
      </w:rPr>
      <w:t xml:space="preserve">   |   </w:t>
    </w:r>
    <w:r>
      <w:rPr>
        <w:rFonts w:ascii="微软雅黑" w:eastAsia="微软雅黑" w:hAnsi="微软雅黑"/>
        <w:color w:val="BFBFBF"/>
        <w:sz w:val="16"/>
        <w:lang w:eastAsia="zh-CN"/>
      </w:rPr>
      <w:t>本表格仅供项目内部研究使用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26593" w14:textId="77777777" w:rsidR="004A18C4" w:rsidRDefault="004A18C4">
      <w:pPr>
        <w:spacing w:after="0" w:line="240" w:lineRule="auto"/>
      </w:pPr>
      <w:r>
        <w:separator/>
      </w:r>
    </w:p>
  </w:footnote>
  <w:footnote w:type="continuationSeparator" w:id="0">
    <w:p w14:paraId="44B8B10F" w14:textId="77777777" w:rsidR="004A18C4" w:rsidRDefault="004A1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8C4"/>
    <w:rsid w:val="009E5A8E"/>
    <w:rsid w:val="00AA1D8D"/>
    <w:rsid w:val="00AD3E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097CB"/>
  <w14:defaultImageDpi w14:val="300"/>
  <w15:docId w15:val="{40F0C3FB-56B9-4FC6-8425-4FA26A67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潘 杨</cp:lastModifiedBy>
  <cp:revision>2</cp:revision>
  <dcterms:created xsi:type="dcterms:W3CDTF">2013-12-23T23:15:00Z</dcterms:created>
  <dcterms:modified xsi:type="dcterms:W3CDTF">2026-03-27T05:21:00Z</dcterms:modified>
  <cp:category/>
</cp:coreProperties>
</file>